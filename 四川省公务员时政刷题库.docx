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4"/>
        </w:rPr>
        <w:t>四川省公务员考试时政刷题库</w:t>
      </w:r>
    </w:p>
    <w:p>
      <w:pPr>
        <w:jc w:val="center"/>
      </w:pPr>
      <w:r>
        <w:rPr>
          <w:color w:val="666666"/>
          <w:sz w:val="24"/>
        </w:rPr>
        <w:t>（2025—2026年时政精选 · 紧贴考纲 · 共20题）</w:t>
      </w:r>
    </w:p>
    <w:p>
      <w:pPr>
        <w:jc w:val="center"/>
      </w:pPr>
      <w:r>
        <w:rPr>
          <w:color w:val="888888"/>
          <w:sz w:val="20"/>
        </w:rPr>
        <w:t>涵盖全国时政与四川省时政，附答案解析及参考来源</w:t>
      </w:r>
    </w:p>
    <w:p/>
    <w:p>
      <w:pPr>
        <w:spacing w:before="280" w:after="120"/>
      </w:pPr>
      <w:r>
        <w:rPr>
          <w:b/>
        </w:rPr>
        <w:t xml:space="preserve">1. </w:t>
      </w:r>
      <w:r>
        <w:rPr>
          <w:b/>
        </w:rPr>
        <w:t>【全国时政】</w:t>
      </w:r>
      <w:r>
        <w:rPr>
          <w:b/>
        </w:rPr>
        <w:t>2026年国务院政府工作报告指出，2025年国内生产总值增长____，总量达到____万亿元。</w:t>
      </w:r>
    </w:p>
    <w:p>
      <w:pPr>
        <w:spacing w:after="60"/>
        <w:ind w:left="432"/>
      </w:pPr>
      <w:r>
        <w:rPr>
          <w:b w:val="0"/>
        </w:rPr>
        <w:t>A. 4.5%，134.9</w:t>
      </w:r>
    </w:p>
    <w:p>
      <w:pPr>
        <w:spacing w:after="60"/>
        <w:ind w:left="432"/>
      </w:pPr>
      <w:r>
        <w:rPr>
          <w:b/>
          <w:color w:val="C45911"/>
        </w:rPr>
        <w:t>B. 5%，140.19</w:t>
      </w:r>
    </w:p>
    <w:p>
      <w:pPr>
        <w:spacing w:after="60"/>
        <w:ind w:left="432"/>
      </w:pPr>
      <w:r>
        <w:rPr>
          <w:b w:val="0"/>
        </w:rPr>
        <w:t>C. 5.5%，145.0</w:t>
      </w:r>
    </w:p>
    <w:p>
      <w:pPr>
        <w:spacing w:after="60"/>
        <w:ind w:left="432"/>
      </w:pPr>
      <w:r>
        <w:rPr>
          <w:b w:val="0"/>
        </w:rPr>
        <w:t>D. 5%，134.9</w:t>
      </w:r>
    </w:p>
    <w:p>
      <w:pPr>
        <w:ind w:left="432"/>
      </w:pPr>
      <w:r>
        <w:rPr>
          <w:b/>
          <w:color w:val="2E7D32"/>
        </w:rPr>
        <w:t>【正确答案】B</w:t>
      </w:r>
    </w:p>
    <w:p>
      <w:pPr>
        <w:ind w:left="432"/>
      </w:pPr>
      <w:r>
        <w:rPr>
          <w:b/>
          <w:color w:val="1565C0"/>
        </w:rPr>
        <w:t>【解析】</w:t>
      </w:r>
      <w:r>
        <w:t>2026年3月发布的国务院政府工作报告指出，2025年经济运行总体平稳、稳中有进，国内生产总值增长5%，总量达到140.19万亿元。</w:t>
      </w:r>
    </w:p>
    <w:p>
      <w:pPr>
        <w:ind w:left="432"/>
      </w:pPr>
      <w:r>
        <w:rPr>
          <w:color w:val="666666"/>
          <w:sz w:val="20"/>
        </w:rPr>
        <w:t>【参考来源】2026年国务院政府工作报告</w:t>
      </w:r>
    </w:p>
    <w:p>
      <w:pPr>
        <w:ind w:left="432"/>
      </w:pPr>
      <w:r>
        <w:rPr>
          <w:color w:val="1565C0"/>
          <w:sz w:val="18"/>
          <w:u w:val="single"/>
        </w:rPr>
        <w:t>https://www.gov.cn/premier/2026-03/05/content_6945671.htm</w:t>
      </w:r>
    </w:p>
    <w:p>
      <w:pPr>
        <w:spacing w:before="280" w:after="120"/>
      </w:pPr>
      <w:r>
        <w:rPr>
          <w:b/>
        </w:rPr>
        <w:t xml:space="preserve">2. </w:t>
      </w:r>
      <w:r>
        <w:rPr>
          <w:b/>
        </w:rPr>
        <w:t>【全国时政】</w:t>
      </w:r>
      <w:r>
        <w:rPr>
          <w:b/>
        </w:rPr>
        <w:t>2026年国务院政府工作报告提出的发展主要预期目标是：</w:t>
      </w:r>
    </w:p>
    <w:p>
      <w:pPr>
        <w:spacing w:after="60"/>
        <w:ind w:left="432"/>
      </w:pPr>
      <w:r>
        <w:rPr>
          <w:b w:val="0"/>
        </w:rPr>
        <w:t>A. 国内生产总值增长4%左右</w:t>
      </w:r>
    </w:p>
    <w:p>
      <w:pPr>
        <w:spacing w:after="60"/>
        <w:ind w:left="432"/>
      </w:pPr>
      <w:r>
        <w:rPr>
          <w:b/>
          <w:color w:val="C45911"/>
        </w:rPr>
        <w:t>B. 国内生产总值增长4.5%—5%</w:t>
      </w:r>
    </w:p>
    <w:p>
      <w:pPr>
        <w:spacing w:after="60"/>
        <w:ind w:left="432"/>
      </w:pPr>
      <w:r>
        <w:rPr>
          <w:b w:val="0"/>
        </w:rPr>
        <w:t>C. 国内生产总值增长5%左右</w:t>
      </w:r>
    </w:p>
    <w:p>
      <w:pPr>
        <w:spacing w:after="60"/>
        <w:ind w:left="432"/>
      </w:pPr>
      <w:r>
        <w:rPr>
          <w:b w:val="0"/>
        </w:rPr>
        <w:t>D. 国内生产总值增长5.5%左右</w:t>
      </w:r>
    </w:p>
    <w:p>
      <w:pPr>
        <w:ind w:left="432"/>
      </w:pPr>
      <w:r>
        <w:rPr>
          <w:b/>
          <w:color w:val="2E7D32"/>
        </w:rPr>
        <w:t>【正确答案】B</w:t>
      </w:r>
    </w:p>
    <w:p>
      <w:pPr>
        <w:ind w:left="432"/>
      </w:pPr>
      <w:r>
        <w:rPr>
          <w:b/>
          <w:color w:val="1565C0"/>
        </w:rPr>
        <w:t>【解析】</w:t>
      </w:r>
      <w:r>
        <w:t>2026年政府工作报告提出，今年发展主要预期目标是国内生产总值增长4.5%—5%。这是政府工作报告第三次采取区间形式设定经济增长目标。</w:t>
      </w:r>
    </w:p>
    <w:p>
      <w:pPr>
        <w:ind w:left="432"/>
      </w:pPr>
      <w:r>
        <w:rPr>
          <w:color w:val="666666"/>
          <w:sz w:val="20"/>
        </w:rPr>
        <w:t>【参考来源】2026年国务院政府工作报告</w:t>
      </w:r>
    </w:p>
    <w:p>
      <w:pPr>
        <w:ind w:left="432"/>
      </w:pPr>
      <w:r>
        <w:rPr>
          <w:color w:val="1565C0"/>
          <w:sz w:val="18"/>
          <w:u w:val="single"/>
        </w:rPr>
        <w:t>https://www.gov.cn/premier/2026-03/05/content_6945671.htm</w:t>
      </w:r>
    </w:p>
    <w:p>
      <w:pPr>
        <w:spacing w:before="280" w:after="120"/>
      </w:pPr>
      <w:r>
        <w:rPr>
          <w:b/>
        </w:rPr>
        <w:t xml:space="preserve">3. </w:t>
      </w:r>
      <w:r>
        <w:rPr>
          <w:b/>
        </w:rPr>
        <w:t>【全国时政】</w:t>
      </w:r>
      <w:r>
        <w:rPr>
          <w:b/>
        </w:rPr>
        <w:t>2026年国务院政府工作报告指出，今年赤字率拟按____左右安排，赤字规模____万亿元。</w:t>
      </w:r>
    </w:p>
    <w:p>
      <w:pPr>
        <w:spacing w:after="60"/>
        <w:ind w:left="432"/>
      </w:pPr>
      <w:r>
        <w:rPr>
          <w:b w:val="0"/>
        </w:rPr>
        <w:t>A. 3%，4.5</w:t>
      </w:r>
    </w:p>
    <w:p>
      <w:pPr>
        <w:spacing w:after="60"/>
        <w:ind w:left="432"/>
      </w:pPr>
      <w:r>
        <w:rPr>
          <w:b/>
          <w:color w:val="C45911"/>
        </w:rPr>
        <w:t>B. 4%，5.89</w:t>
      </w:r>
    </w:p>
    <w:p>
      <w:pPr>
        <w:spacing w:after="60"/>
        <w:ind w:left="432"/>
      </w:pPr>
      <w:r>
        <w:rPr>
          <w:b w:val="0"/>
        </w:rPr>
        <w:t>C. 4.5%，6.2</w:t>
      </w:r>
    </w:p>
    <w:p>
      <w:pPr>
        <w:spacing w:after="60"/>
        <w:ind w:left="432"/>
      </w:pPr>
      <w:r>
        <w:rPr>
          <w:b w:val="0"/>
        </w:rPr>
        <w:t>D. 3.5%，5.0</w:t>
      </w:r>
    </w:p>
    <w:p>
      <w:pPr>
        <w:ind w:left="432"/>
      </w:pPr>
      <w:r>
        <w:rPr>
          <w:b/>
          <w:color w:val="2E7D32"/>
        </w:rPr>
        <w:t>【正确答案】B</w:t>
      </w:r>
    </w:p>
    <w:p>
      <w:pPr>
        <w:ind w:left="432"/>
      </w:pPr>
      <w:r>
        <w:rPr>
          <w:b/>
          <w:color w:val="1565C0"/>
        </w:rPr>
        <w:t>【解析】</w:t>
      </w:r>
      <w:r>
        <w:t>2026年政府工作报告指出，今年赤字率拟按4%左右安排，赤字规模5.89万亿元、比上年增加2300亿元；一般公共预算支出规模将首次超过30万亿元。</w:t>
      </w:r>
    </w:p>
    <w:p>
      <w:pPr>
        <w:ind w:left="432"/>
      </w:pPr>
      <w:r>
        <w:rPr>
          <w:color w:val="666666"/>
          <w:sz w:val="20"/>
        </w:rPr>
        <w:t>【参考来源】2026年国务院政府工作报告</w:t>
      </w:r>
    </w:p>
    <w:p>
      <w:pPr>
        <w:ind w:left="432"/>
      </w:pPr>
      <w:r>
        <w:rPr>
          <w:color w:val="1565C0"/>
          <w:sz w:val="18"/>
          <w:u w:val="single"/>
        </w:rPr>
        <w:t>https://www.gov.cn/premier/2026-03/05/content_6945671.htm</w:t>
      </w:r>
    </w:p>
    <w:p>
      <w:pPr>
        <w:spacing w:before="280" w:after="120"/>
      </w:pPr>
      <w:r>
        <w:rPr>
          <w:b/>
        </w:rPr>
        <w:t xml:space="preserve">4. </w:t>
      </w:r>
      <w:r>
        <w:rPr>
          <w:b/>
        </w:rPr>
        <w:t>【全国时政】</w:t>
      </w:r>
      <w:r>
        <w:rPr>
          <w:b/>
        </w:rPr>
        <w:t>2026年是中华人民共和国国民经济和社会发展第几个五年规划的开局之年？</w:t>
      </w:r>
    </w:p>
    <w:p>
      <w:pPr>
        <w:spacing w:after="60"/>
        <w:ind w:left="432"/>
      </w:pPr>
      <w:r>
        <w:rPr>
          <w:b w:val="0"/>
        </w:rPr>
        <w:t>A. "十四五"</w:t>
      </w:r>
    </w:p>
    <w:p>
      <w:pPr>
        <w:spacing w:after="60"/>
        <w:ind w:left="432"/>
      </w:pPr>
      <w:r>
        <w:rPr>
          <w:b/>
          <w:color w:val="C45911"/>
        </w:rPr>
        <w:t>B. "十五五"</w:t>
      </w:r>
    </w:p>
    <w:p>
      <w:pPr>
        <w:spacing w:after="60"/>
        <w:ind w:left="432"/>
      </w:pPr>
      <w:r>
        <w:rPr>
          <w:b w:val="0"/>
        </w:rPr>
        <w:t>C. "十三五"</w:t>
      </w:r>
    </w:p>
    <w:p>
      <w:pPr>
        <w:spacing w:after="60"/>
        <w:ind w:left="432"/>
      </w:pPr>
      <w:r>
        <w:rPr>
          <w:b w:val="0"/>
        </w:rPr>
        <w:t>D. "十六五"</w:t>
      </w:r>
    </w:p>
    <w:p>
      <w:pPr>
        <w:ind w:left="432"/>
      </w:pPr>
      <w:r>
        <w:rPr>
          <w:b/>
          <w:color w:val="2E7D32"/>
        </w:rPr>
        <w:t>【正确答案】B</w:t>
      </w:r>
    </w:p>
    <w:p>
      <w:pPr>
        <w:ind w:left="432"/>
      </w:pPr>
      <w:r>
        <w:rPr>
          <w:b/>
          <w:color w:val="1565C0"/>
        </w:rPr>
        <w:t>【解析】</w:t>
      </w:r>
      <w:r>
        <w:t>2026年是"十五五"规划（2026-2030年）的开局之年。2025年是"十四五"规划收官之年，2026年全国两会审议通过了"十五五"规划纲要。</w:t>
      </w:r>
    </w:p>
    <w:p>
      <w:pPr>
        <w:ind w:left="432"/>
      </w:pPr>
      <w:r>
        <w:rPr>
          <w:color w:val="666666"/>
          <w:sz w:val="20"/>
        </w:rPr>
        <w:t>【参考来源】2026年国务院政府工作报告</w:t>
      </w:r>
    </w:p>
    <w:p>
      <w:pPr>
        <w:ind w:left="432"/>
      </w:pPr>
      <w:r>
        <w:rPr>
          <w:color w:val="1565C0"/>
          <w:sz w:val="18"/>
          <w:u w:val="single"/>
        </w:rPr>
        <w:t>https://www.gov.cn/premier/2026-03/05/content_6945671.htm</w:t>
      </w:r>
    </w:p>
    <w:p>
      <w:pPr>
        <w:spacing w:before="280" w:after="120"/>
      </w:pPr>
      <w:r>
        <w:rPr>
          <w:b/>
        </w:rPr>
        <w:t xml:space="preserve">5. </w:t>
      </w:r>
      <w:r>
        <w:rPr>
          <w:b/>
        </w:rPr>
        <w:t>【全国时政】</w:t>
      </w:r>
      <w:r>
        <w:rPr>
          <w:b/>
        </w:rPr>
        <w:t>2025年是中国人民抗日战争暨世界反法西斯战争胜利多少周年？</w:t>
      </w:r>
    </w:p>
    <w:p>
      <w:pPr>
        <w:spacing w:after="60"/>
        <w:ind w:left="432"/>
      </w:pPr>
      <w:r>
        <w:rPr>
          <w:b w:val="0"/>
        </w:rPr>
        <w:t>A. 75周年</w:t>
      </w:r>
    </w:p>
    <w:p>
      <w:pPr>
        <w:spacing w:after="60"/>
        <w:ind w:left="432"/>
      </w:pPr>
      <w:r>
        <w:rPr>
          <w:b/>
          <w:color w:val="C45911"/>
        </w:rPr>
        <w:t>B. 80周年</w:t>
      </w:r>
    </w:p>
    <w:p>
      <w:pPr>
        <w:spacing w:after="60"/>
        <w:ind w:left="432"/>
      </w:pPr>
      <w:r>
        <w:rPr>
          <w:b w:val="0"/>
        </w:rPr>
        <w:t>C. 85周年</w:t>
      </w:r>
    </w:p>
    <w:p>
      <w:pPr>
        <w:spacing w:after="60"/>
        <w:ind w:left="432"/>
      </w:pPr>
      <w:r>
        <w:rPr>
          <w:b w:val="0"/>
        </w:rPr>
        <w:t>D. 90周年</w:t>
      </w:r>
    </w:p>
    <w:p>
      <w:pPr>
        <w:ind w:left="432"/>
      </w:pPr>
      <w:r>
        <w:rPr>
          <w:b/>
          <w:color w:val="2E7D32"/>
        </w:rPr>
        <w:t>【正确答案】B</w:t>
      </w:r>
    </w:p>
    <w:p>
      <w:pPr>
        <w:ind w:left="432"/>
      </w:pPr>
      <w:r>
        <w:rPr>
          <w:b/>
          <w:color w:val="1565C0"/>
        </w:rPr>
        <w:t>【解析】</w:t>
      </w:r>
      <w:r>
        <w:t>2025年是中国人民抗日战争暨世界反法西斯战争胜利80周年。9月3日，纪念中国人民抗日战争暨世界反法西斯战争胜利80周年大会在北京隆重举行。</w:t>
      </w:r>
    </w:p>
    <w:p>
      <w:pPr>
        <w:ind w:left="432"/>
      </w:pPr>
      <w:r>
        <w:rPr>
          <w:color w:val="666666"/>
          <w:sz w:val="20"/>
        </w:rPr>
        <w:t>【参考来源】新华社</w:t>
      </w:r>
    </w:p>
    <w:p>
      <w:pPr>
        <w:ind w:left="432"/>
      </w:pPr>
      <w:r>
        <w:rPr>
          <w:color w:val="1565C0"/>
          <w:sz w:val="18"/>
          <w:u w:val="single"/>
        </w:rPr>
        <w:t>https://www.news.cn/</w:t>
      </w:r>
    </w:p>
    <w:p>
      <w:pPr>
        <w:spacing w:before="280" w:after="120"/>
      </w:pPr>
      <w:r>
        <w:rPr>
          <w:b/>
        </w:rPr>
        <w:t xml:space="preserve">6. </w:t>
      </w:r>
      <w:r>
        <w:rPr>
          <w:b/>
        </w:rPr>
        <w:t>【全国时政】</w:t>
      </w:r>
      <w:r>
        <w:rPr>
          <w:b/>
        </w:rPr>
        <w:t>2025年9月，西藏自治区成立多少周年庆祝大会在拉萨隆重举行，习近平出席大会？</w:t>
      </w:r>
    </w:p>
    <w:p>
      <w:pPr>
        <w:spacing w:after="60"/>
        <w:ind w:left="432"/>
      </w:pPr>
      <w:r>
        <w:rPr>
          <w:b w:val="0"/>
        </w:rPr>
        <w:t>A. 50周年</w:t>
      </w:r>
    </w:p>
    <w:p>
      <w:pPr>
        <w:spacing w:after="60"/>
        <w:ind w:left="432"/>
      </w:pPr>
      <w:r>
        <w:rPr>
          <w:b w:val="0"/>
        </w:rPr>
        <w:t>B. 55周年</w:t>
      </w:r>
    </w:p>
    <w:p>
      <w:pPr>
        <w:spacing w:after="60"/>
        <w:ind w:left="432"/>
      </w:pPr>
      <w:r>
        <w:rPr>
          <w:b/>
          <w:color w:val="C45911"/>
        </w:rPr>
        <w:t>C. 60周年</w:t>
      </w:r>
    </w:p>
    <w:p>
      <w:pPr>
        <w:spacing w:after="60"/>
        <w:ind w:left="432"/>
      </w:pPr>
      <w:r>
        <w:rPr>
          <w:b w:val="0"/>
        </w:rPr>
        <w:t>D. 65周年</w:t>
      </w:r>
    </w:p>
    <w:p>
      <w:pPr>
        <w:ind w:left="432"/>
      </w:pPr>
      <w:r>
        <w:rPr>
          <w:b/>
          <w:color w:val="2E7D32"/>
        </w:rPr>
        <w:t>【正确答案】C</w:t>
      </w:r>
    </w:p>
    <w:p>
      <w:pPr>
        <w:ind w:left="432"/>
      </w:pPr>
      <w:r>
        <w:rPr>
          <w:b/>
          <w:color w:val="1565C0"/>
        </w:rPr>
        <w:t>【解析】</w:t>
      </w:r>
      <w:r>
        <w:t>2025年9月，西藏自治区成立60周年庆祝大会在拉萨隆重举行。习近平出席大会并发表重要讲话，充分肯定自治区成立60年来取得的重大成就。</w:t>
      </w:r>
    </w:p>
    <w:p>
      <w:pPr>
        <w:ind w:left="432"/>
      </w:pPr>
      <w:r>
        <w:rPr>
          <w:color w:val="666666"/>
          <w:sz w:val="20"/>
        </w:rPr>
        <w:t>【参考来源】新华社</w:t>
      </w:r>
    </w:p>
    <w:p>
      <w:pPr>
        <w:ind w:left="432"/>
      </w:pPr>
      <w:r>
        <w:rPr>
          <w:color w:val="1565C0"/>
          <w:sz w:val="18"/>
          <w:u w:val="single"/>
        </w:rPr>
        <w:t>https://www.news.cn/</w:t>
      </w:r>
    </w:p>
    <w:p>
      <w:pPr>
        <w:spacing w:before="280" w:after="120"/>
      </w:pPr>
      <w:r>
        <w:rPr>
          <w:b/>
        </w:rPr>
        <w:t xml:space="preserve">7. </w:t>
      </w:r>
      <w:r>
        <w:rPr>
          <w:b/>
        </w:rPr>
        <w:t>【全国时政】</w:t>
      </w:r>
      <w:r>
        <w:rPr>
          <w:b/>
        </w:rPr>
        <w:t>2025年，我国共执行多少次航天发射任务，比2024年增长35%，其中商业航天发射多少次？</w:t>
      </w:r>
    </w:p>
    <w:p>
      <w:pPr>
        <w:spacing w:after="60"/>
        <w:ind w:left="432"/>
      </w:pPr>
      <w:r>
        <w:rPr>
          <w:b w:val="0"/>
        </w:rPr>
        <w:t>A. 82次，40次</w:t>
      </w:r>
    </w:p>
    <w:p>
      <w:pPr>
        <w:spacing w:after="60"/>
        <w:ind w:left="432"/>
      </w:pPr>
      <w:r>
        <w:rPr>
          <w:b/>
          <w:color w:val="C45911"/>
        </w:rPr>
        <w:t>B. 92次，50次</w:t>
      </w:r>
    </w:p>
    <w:p>
      <w:pPr>
        <w:spacing w:after="60"/>
        <w:ind w:left="432"/>
      </w:pPr>
      <w:r>
        <w:rPr>
          <w:b w:val="0"/>
        </w:rPr>
        <w:t>C. 102次，60次</w:t>
      </w:r>
    </w:p>
    <w:p>
      <w:pPr>
        <w:spacing w:after="60"/>
        <w:ind w:left="432"/>
      </w:pPr>
      <w:r>
        <w:rPr>
          <w:b w:val="0"/>
        </w:rPr>
        <w:t>D. 92次，45次</w:t>
      </w:r>
    </w:p>
    <w:p>
      <w:pPr>
        <w:ind w:left="432"/>
      </w:pPr>
      <w:r>
        <w:rPr>
          <w:b/>
          <w:color w:val="2E7D32"/>
        </w:rPr>
        <w:t>【正确答案】B</w:t>
      </w:r>
    </w:p>
    <w:p>
      <w:pPr>
        <w:ind w:left="432"/>
      </w:pPr>
      <w:r>
        <w:rPr>
          <w:b/>
          <w:color w:val="1565C0"/>
        </w:rPr>
        <w:t>【解析】</w:t>
      </w:r>
      <w:r>
        <w:t>2025年，我国共执行92次航天发射任务，发射次数比2024年提升35%，其中商业航天发射50次。国家航天局宣布设立商业航天司，专职监管商业航天产业。</w:t>
      </w:r>
    </w:p>
    <w:p>
      <w:pPr>
        <w:ind w:left="432"/>
      </w:pPr>
      <w:r>
        <w:rPr>
          <w:color w:val="666666"/>
          <w:sz w:val="20"/>
        </w:rPr>
        <w:t>【参考来源】国家航天局</w:t>
      </w:r>
    </w:p>
    <w:p>
      <w:pPr>
        <w:ind w:left="432"/>
      </w:pPr>
      <w:r>
        <w:rPr>
          <w:color w:val="1565C0"/>
          <w:sz w:val="18"/>
          <w:u w:val="single"/>
        </w:rPr>
        <w:t>https://www.spacechina.com/</w:t>
      </w:r>
    </w:p>
    <w:p>
      <w:pPr>
        <w:spacing w:before="280" w:after="120"/>
      </w:pPr>
      <w:r>
        <w:rPr>
          <w:b/>
        </w:rPr>
        <w:t xml:space="preserve">8. </w:t>
      </w:r>
      <w:r>
        <w:rPr>
          <w:b/>
        </w:rPr>
        <w:t>【全国时政】</w:t>
      </w:r>
      <w:r>
        <w:rPr>
          <w:b/>
        </w:rPr>
        <w:t>2025年5月29日，我国在西昌卫星发射中心成功发射天问二号探测器，其主要任务是：</w:t>
      </w:r>
    </w:p>
    <w:p>
      <w:pPr>
        <w:spacing w:after="60"/>
        <w:ind w:left="432"/>
      </w:pPr>
      <w:r>
        <w:rPr>
          <w:b w:val="0"/>
        </w:rPr>
        <w:t>A. 火星采样返回</w:t>
      </w:r>
    </w:p>
    <w:p>
      <w:pPr>
        <w:spacing w:after="60"/>
        <w:ind w:left="432"/>
      </w:pPr>
      <w:r>
        <w:rPr>
          <w:b/>
          <w:color w:val="C45911"/>
        </w:rPr>
        <w:t>B. 小行星伴飞取样探测</w:t>
      </w:r>
    </w:p>
    <w:p>
      <w:pPr>
        <w:spacing w:after="60"/>
        <w:ind w:left="432"/>
      </w:pPr>
      <w:r>
        <w:rPr>
          <w:b w:val="0"/>
        </w:rPr>
        <w:t>C. 月球背面采样返回</w:t>
      </w:r>
    </w:p>
    <w:p>
      <w:pPr>
        <w:spacing w:after="60"/>
        <w:ind w:left="432"/>
      </w:pPr>
      <w:r>
        <w:rPr>
          <w:b w:val="0"/>
        </w:rPr>
        <w:t>D. 木星系探测</w:t>
      </w:r>
    </w:p>
    <w:p>
      <w:pPr>
        <w:ind w:left="432"/>
      </w:pPr>
      <w:r>
        <w:rPr>
          <w:b/>
          <w:color w:val="2E7D32"/>
        </w:rPr>
        <w:t>【正确答案】B</w:t>
      </w:r>
    </w:p>
    <w:p>
      <w:pPr>
        <w:ind w:left="432"/>
      </w:pPr>
      <w:r>
        <w:rPr>
          <w:b/>
          <w:color w:val="1565C0"/>
        </w:rPr>
        <w:t>【解析】</w:t>
      </w:r>
      <w:r>
        <w:t>2025年5月29日1时31分，长征三号乙运载火箭在西昌卫星发射中心点火起飞，将天问二号探测器送入预定轨道。天问二号将执行小行星2016HO3伴飞取样探测任务，是我国首次小行星探测任务。</w:t>
      </w:r>
    </w:p>
    <w:p>
      <w:pPr>
        <w:ind w:left="432"/>
      </w:pPr>
      <w:r>
        <w:rPr>
          <w:color w:val="666666"/>
          <w:sz w:val="20"/>
        </w:rPr>
        <w:t>【参考来源】国家航天局</w:t>
      </w:r>
    </w:p>
    <w:p>
      <w:pPr>
        <w:ind w:left="432"/>
      </w:pPr>
      <w:r>
        <w:rPr>
          <w:color w:val="1565C0"/>
          <w:sz w:val="18"/>
          <w:u w:val="single"/>
        </w:rPr>
        <w:t>https://www.cnsa.gov.cn/</w:t>
      </w:r>
    </w:p>
    <w:p>
      <w:pPr>
        <w:spacing w:before="280" w:after="120"/>
      </w:pPr>
      <w:r>
        <w:rPr>
          <w:b/>
        </w:rPr>
        <w:t xml:space="preserve">9. </w:t>
      </w:r>
      <w:r>
        <w:rPr>
          <w:b/>
        </w:rPr>
        <w:t>【全国时政】</w:t>
      </w:r>
      <w:r>
        <w:rPr>
          <w:b/>
        </w:rPr>
        <w:t>2025年，国家航天局宣布设立什么机构，专职监管商业航天产业？</w:t>
      </w:r>
    </w:p>
    <w:p>
      <w:pPr>
        <w:spacing w:after="60"/>
        <w:ind w:left="432"/>
      </w:pPr>
      <w:r>
        <w:rPr>
          <w:b w:val="0"/>
        </w:rPr>
        <w:t>A. 商业航天局</w:t>
      </w:r>
    </w:p>
    <w:p>
      <w:pPr>
        <w:spacing w:after="60"/>
        <w:ind w:left="432"/>
      </w:pPr>
      <w:r>
        <w:rPr>
          <w:b/>
          <w:color w:val="C45911"/>
        </w:rPr>
        <w:t>B. 商业航天司</w:t>
      </w:r>
    </w:p>
    <w:p>
      <w:pPr>
        <w:spacing w:after="60"/>
        <w:ind w:left="432"/>
      </w:pPr>
      <w:r>
        <w:rPr>
          <w:b w:val="0"/>
        </w:rPr>
        <w:t>C. 航天产业司</w:t>
      </w:r>
    </w:p>
    <w:p>
      <w:pPr>
        <w:spacing w:after="60"/>
        <w:ind w:left="432"/>
      </w:pPr>
      <w:r>
        <w:rPr>
          <w:b w:val="0"/>
        </w:rPr>
        <w:t>D. 民营航天监管局</w:t>
      </w:r>
    </w:p>
    <w:p>
      <w:pPr>
        <w:ind w:left="432"/>
      </w:pPr>
      <w:r>
        <w:rPr>
          <w:b/>
          <w:color w:val="2E7D32"/>
        </w:rPr>
        <w:t>【正确答案】B</w:t>
      </w:r>
    </w:p>
    <w:p>
      <w:pPr>
        <w:ind w:left="432"/>
      </w:pPr>
      <w:r>
        <w:rPr>
          <w:b/>
          <w:color w:val="1565C0"/>
        </w:rPr>
        <w:t>【解析】</w:t>
      </w:r>
      <w:r>
        <w:t>2025年，国家航天局宣布设立商业航天司，专职监管商业航天产业，标志着我国商业航天发展进入规范化、制度化管理新阶段。</w:t>
      </w:r>
    </w:p>
    <w:p>
      <w:pPr>
        <w:ind w:left="432"/>
      </w:pPr>
      <w:r>
        <w:rPr>
          <w:color w:val="666666"/>
          <w:sz w:val="20"/>
        </w:rPr>
        <w:t>【参考来源】国家航天局</w:t>
      </w:r>
    </w:p>
    <w:p>
      <w:pPr>
        <w:ind w:left="432"/>
      </w:pPr>
      <w:r>
        <w:rPr>
          <w:color w:val="1565C0"/>
          <w:sz w:val="18"/>
          <w:u w:val="single"/>
        </w:rPr>
        <w:t>https://www.spacechina.com/</w:t>
      </w:r>
    </w:p>
    <w:p>
      <w:pPr>
        <w:spacing w:before="280" w:after="120"/>
      </w:pPr>
      <w:r>
        <w:rPr>
          <w:b/>
        </w:rPr>
        <w:t xml:space="preserve">10. </w:t>
      </w:r>
      <w:r>
        <w:rPr>
          <w:b/>
        </w:rPr>
        <w:t>【全国时政】</w:t>
      </w:r>
      <w:r>
        <w:rPr>
          <w:b/>
        </w:rPr>
        <w:t>2026年国务院政府工作报告指出，2025年城镇新增就业多少人，城镇调查失业率平均为多少？</w:t>
      </w:r>
    </w:p>
    <w:p>
      <w:pPr>
        <w:spacing w:after="60"/>
        <w:ind w:left="432"/>
      </w:pPr>
      <w:r>
        <w:rPr>
          <w:b w:val="0"/>
        </w:rPr>
        <w:t>A. 1200万人，5.1%</w:t>
      </w:r>
    </w:p>
    <w:p>
      <w:pPr>
        <w:spacing w:after="60"/>
        <w:ind w:left="432"/>
      </w:pPr>
      <w:r>
        <w:rPr>
          <w:b w:val="0"/>
        </w:rPr>
        <w:t>B. 1256万人，5.1%</w:t>
      </w:r>
    </w:p>
    <w:p>
      <w:pPr>
        <w:spacing w:after="60"/>
        <w:ind w:left="432"/>
      </w:pPr>
      <w:r>
        <w:rPr>
          <w:b/>
          <w:color w:val="C45911"/>
        </w:rPr>
        <w:t>C. 1267万人，5.2%</w:t>
      </w:r>
    </w:p>
    <w:p>
      <w:pPr>
        <w:spacing w:after="60"/>
        <w:ind w:left="432"/>
      </w:pPr>
      <w:r>
        <w:rPr>
          <w:b w:val="0"/>
        </w:rPr>
        <w:t>D. 1300万人，5.3%</w:t>
      </w:r>
    </w:p>
    <w:p>
      <w:pPr>
        <w:ind w:left="432"/>
      </w:pPr>
      <w:r>
        <w:rPr>
          <w:b/>
          <w:color w:val="2E7D32"/>
        </w:rPr>
        <w:t>【正确答案】C</w:t>
      </w:r>
    </w:p>
    <w:p>
      <w:pPr>
        <w:ind w:left="432"/>
      </w:pPr>
      <w:r>
        <w:rPr>
          <w:b/>
          <w:color w:val="1565C0"/>
        </w:rPr>
        <w:t>【解析】</w:t>
      </w:r>
      <w:r>
        <w:t>2026年政府工作报告指出，2025年就业总体稳定，城镇新增就业1267万人，城镇调查失业率平均为5.2%。</w:t>
      </w:r>
    </w:p>
    <w:p>
      <w:pPr>
        <w:ind w:left="432"/>
      </w:pPr>
      <w:r>
        <w:rPr>
          <w:color w:val="666666"/>
          <w:sz w:val="20"/>
        </w:rPr>
        <w:t>【参考来源】2026年国务院政府工作报告</w:t>
      </w:r>
    </w:p>
    <w:p>
      <w:pPr>
        <w:ind w:left="432"/>
      </w:pPr>
      <w:r>
        <w:rPr>
          <w:color w:val="1565C0"/>
          <w:sz w:val="18"/>
          <w:u w:val="single"/>
        </w:rPr>
        <w:t>https://www.gov.cn/premier/2026-03/05/content_6945671.htm</w:t>
      </w:r>
    </w:p>
    <w:p>
      <w:pPr>
        <w:spacing w:before="280" w:after="120"/>
      </w:pPr>
      <w:r>
        <w:rPr>
          <w:b/>
        </w:rPr>
        <w:t xml:space="preserve">11. </w:t>
      </w:r>
      <w:r>
        <w:rPr>
          <w:b/>
        </w:rPr>
        <w:t>【四川时政】</w:t>
      </w:r>
      <w:r>
        <w:rPr>
          <w:b/>
        </w:rPr>
        <w:t>2026年四川省政府工作报告指出，成渝地区双城经济圈经济总量超多少万亿元，占全国比重升至多少左右？</w:t>
      </w:r>
    </w:p>
    <w:p>
      <w:pPr>
        <w:spacing w:after="60"/>
        <w:ind w:left="432"/>
      </w:pPr>
      <w:r>
        <w:rPr>
          <w:b w:val="0"/>
        </w:rPr>
        <w:t>A. 8万亿元，6.0%</w:t>
      </w:r>
    </w:p>
    <w:p>
      <w:pPr>
        <w:spacing w:after="60"/>
        <w:ind w:left="432"/>
      </w:pPr>
      <w:r>
        <w:rPr>
          <w:b/>
          <w:color w:val="C45911"/>
        </w:rPr>
        <w:t>B. 9万亿元，6.5%</w:t>
      </w:r>
    </w:p>
    <w:p>
      <w:pPr>
        <w:spacing w:after="60"/>
        <w:ind w:left="432"/>
      </w:pPr>
      <w:r>
        <w:rPr>
          <w:b w:val="0"/>
        </w:rPr>
        <w:t>C. 10万亿元，7.0%</w:t>
      </w:r>
    </w:p>
    <w:p>
      <w:pPr>
        <w:spacing w:after="60"/>
        <w:ind w:left="432"/>
      </w:pPr>
      <w:r>
        <w:rPr>
          <w:b w:val="0"/>
        </w:rPr>
        <w:t>D. 9万亿元，6.0%</w:t>
      </w:r>
    </w:p>
    <w:p>
      <w:pPr>
        <w:ind w:left="432"/>
      </w:pPr>
      <w:r>
        <w:rPr>
          <w:b/>
          <w:color w:val="2E7D32"/>
        </w:rPr>
        <w:t>【正确答案】B</w:t>
      </w:r>
    </w:p>
    <w:p>
      <w:pPr>
        <w:ind w:left="432"/>
      </w:pPr>
      <w:r>
        <w:rPr>
          <w:b/>
          <w:color w:val="1565C0"/>
        </w:rPr>
        <w:t>【解析】</w:t>
      </w:r>
      <w:r>
        <w:t>2026年四川省政府工作报告指出，成渝地区双城经济圈建设走深走实，经济总量超9万亿元，占全国比重升至6.5%左右，具有全国影响力的重要经济中心加快形成。</w:t>
      </w:r>
    </w:p>
    <w:p>
      <w:pPr>
        <w:ind w:left="432"/>
      </w:pPr>
      <w:r>
        <w:rPr>
          <w:color w:val="666666"/>
          <w:sz w:val="20"/>
        </w:rPr>
        <w:t>【参考来源】2026年四川省政府工作报告</w:t>
      </w:r>
    </w:p>
    <w:p>
      <w:pPr>
        <w:ind w:left="432"/>
      </w:pPr>
      <w:r>
        <w:rPr>
          <w:color w:val="1565C0"/>
          <w:sz w:val="18"/>
          <w:u w:val="single"/>
        </w:rPr>
        <w:t>https://www.sc.gov.cn/</w:t>
      </w:r>
    </w:p>
    <w:p>
      <w:pPr>
        <w:spacing w:before="280" w:after="120"/>
      </w:pPr>
      <w:r>
        <w:rPr>
          <w:b/>
        </w:rPr>
        <w:t xml:space="preserve">12. </w:t>
      </w:r>
      <w:r>
        <w:rPr>
          <w:b/>
        </w:rPr>
        <w:t>【四川时政】</w:t>
      </w:r>
      <w:r>
        <w:rPr>
          <w:b/>
        </w:rPr>
        <w:t>作为"十五五"开局之年，2026年四川省政府工作报告提出的地区生产总值增长预期目标是：</w:t>
      </w:r>
    </w:p>
    <w:p>
      <w:pPr>
        <w:spacing w:after="60"/>
        <w:ind w:left="432"/>
      </w:pPr>
      <w:r>
        <w:rPr>
          <w:b w:val="0"/>
        </w:rPr>
        <w:t>A. 5.0%左右</w:t>
      </w:r>
    </w:p>
    <w:p>
      <w:pPr>
        <w:spacing w:after="60"/>
        <w:ind w:left="432"/>
      </w:pPr>
      <w:r>
        <w:rPr>
          <w:b/>
          <w:color w:val="C45911"/>
        </w:rPr>
        <w:t>B. 5.5%左右</w:t>
      </w:r>
    </w:p>
    <w:p>
      <w:pPr>
        <w:spacing w:after="60"/>
        <w:ind w:left="432"/>
      </w:pPr>
      <w:r>
        <w:rPr>
          <w:b w:val="0"/>
        </w:rPr>
        <w:t>C. 6.0%左右</w:t>
      </w:r>
    </w:p>
    <w:p>
      <w:pPr>
        <w:spacing w:after="60"/>
        <w:ind w:left="432"/>
      </w:pPr>
      <w:r>
        <w:rPr>
          <w:b w:val="0"/>
        </w:rPr>
        <w:t>D. 6.5%左右</w:t>
      </w:r>
    </w:p>
    <w:p>
      <w:pPr>
        <w:ind w:left="432"/>
      </w:pPr>
      <w:r>
        <w:rPr>
          <w:b/>
          <w:color w:val="2E7D32"/>
        </w:rPr>
        <w:t>【正确答案】B</w:t>
      </w:r>
    </w:p>
    <w:p>
      <w:pPr>
        <w:ind w:left="432"/>
      </w:pPr>
      <w:r>
        <w:rPr>
          <w:b/>
          <w:color w:val="1565C0"/>
        </w:rPr>
        <w:t>【解析】</w:t>
      </w:r>
      <w:r>
        <w:t>2026年四川省政府工作报告提出，地区生产总值增长5.5%左右。作为"十五五"开局之年，四川明确了新五年发展的施工图和任务书。</w:t>
      </w:r>
    </w:p>
    <w:p>
      <w:pPr>
        <w:ind w:left="432"/>
      </w:pPr>
      <w:r>
        <w:rPr>
          <w:color w:val="666666"/>
          <w:sz w:val="20"/>
        </w:rPr>
        <w:t>【参考来源】2026年四川省政府工作报告</w:t>
      </w:r>
    </w:p>
    <w:p>
      <w:pPr>
        <w:ind w:left="432"/>
      </w:pPr>
      <w:r>
        <w:rPr>
          <w:color w:val="1565C0"/>
          <w:sz w:val="18"/>
          <w:u w:val="single"/>
        </w:rPr>
        <w:t>https://www.sc.gov.cn/</w:t>
      </w:r>
    </w:p>
    <w:p>
      <w:pPr>
        <w:spacing w:before="280" w:after="120"/>
      </w:pPr>
      <w:r>
        <w:rPr>
          <w:b/>
        </w:rPr>
        <w:t xml:space="preserve">13. </w:t>
      </w:r>
      <w:r>
        <w:rPr>
          <w:b/>
        </w:rPr>
        <w:t>【四川时政】</w:t>
      </w:r>
      <w:r>
        <w:rPr>
          <w:b/>
        </w:rPr>
        <w:t>2025年11月27日，中共四川省委十二届八次全会在成都举行。全会审议通过了什么重要文件？</w:t>
      </w:r>
    </w:p>
    <w:p>
      <w:pPr>
        <w:spacing w:after="60"/>
        <w:ind w:left="432"/>
      </w:pPr>
      <w:r>
        <w:rPr>
          <w:b w:val="0"/>
        </w:rPr>
        <w:t>A. 《关于全面推进乡村振兴的决定》</w:t>
      </w:r>
    </w:p>
    <w:p>
      <w:pPr>
        <w:spacing w:after="60"/>
        <w:ind w:left="432"/>
      </w:pPr>
      <w:r>
        <w:rPr>
          <w:b/>
          <w:color w:val="C45911"/>
        </w:rPr>
        <w:t>B. 《关于制定四川省国民经济和社会发展第十五个五年规划的建议》</w:t>
      </w:r>
    </w:p>
    <w:p>
      <w:pPr>
        <w:spacing w:after="60"/>
        <w:ind w:left="432"/>
      </w:pPr>
      <w:r>
        <w:rPr>
          <w:b w:val="0"/>
        </w:rPr>
        <w:t>C. 《关于进一步全面深化改革推进中国式现代化的决定》</w:t>
      </w:r>
    </w:p>
    <w:p>
      <w:pPr>
        <w:spacing w:after="60"/>
        <w:ind w:left="432"/>
      </w:pPr>
      <w:r>
        <w:rPr>
          <w:b w:val="0"/>
        </w:rPr>
        <w:t>D. 《关于加快建设现代化产业体系的决定》</w:t>
      </w:r>
    </w:p>
    <w:p>
      <w:pPr>
        <w:ind w:left="432"/>
      </w:pPr>
      <w:r>
        <w:rPr>
          <w:b/>
          <w:color w:val="2E7D32"/>
        </w:rPr>
        <w:t>【正确答案】B</w:t>
      </w:r>
    </w:p>
    <w:p>
      <w:pPr>
        <w:ind w:left="432"/>
      </w:pPr>
      <w:r>
        <w:rPr>
          <w:b/>
          <w:color w:val="1565C0"/>
        </w:rPr>
        <w:t>【解析】</w:t>
      </w:r>
      <w:r>
        <w:t>2025年11月27日，中共四川省委十二届八次全会在成都举行。全会听取和讨论了王晓晖受省委常委会委托所作的工作报告，审议通过了《中共四川省委关于制定四川省国民经济和社会发展第十五个五年规划的建议》。</w:t>
      </w:r>
    </w:p>
    <w:p>
      <w:pPr>
        <w:ind w:left="432"/>
      </w:pPr>
      <w:r>
        <w:rPr>
          <w:color w:val="666666"/>
          <w:sz w:val="20"/>
        </w:rPr>
        <w:t>【参考来源】四川日报</w:t>
      </w:r>
    </w:p>
    <w:p>
      <w:pPr>
        <w:ind w:left="432"/>
      </w:pPr>
      <w:r>
        <w:rPr>
          <w:color w:val="1565C0"/>
          <w:sz w:val="18"/>
          <w:u w:val="single"/>
        </w:rPr>
        <w:t>https://sichuan.scol.com.cn/gcdt/202511/83163346.html</w:t>
      </w:r>
    </w:p>
    <w:p>
      <w:pPr>
        <w:spacing w:before="280" w:after="120"/>
      </w:pPr>
      <w:r>
        <w:rPr>
          <w:b/>
        </w:rPr>
        <w:t xml:space="preserve">14. </w:t>
      </w:r>
      <w:r>
        <w:rPr>
          <w:b/>
        </w:rPr>
        <w:t>【四川时政】</w:t>
      </w:r>
      <w:r>
        <w:rPr>
          <w:b/>
        </w:rPr>
        <w:t>2026年四川省政府工作报告是在哪个会议上作的？</w:t>
      </w:r>
    </w:p>
    <w:p>
      <w:pPr>
        <w:spacing w:after="60"/>
        <w:ind w:left="432"/>
      </w:pPr>
      <w:r>
        <w:rPr>
          <w:b w:val="0"/>
        </w:rPr>
        <w:t>A. 四川省第十四届人民代表大会第四次会议</w:t>
      </w:r>
    </w:p>
    <w:p>
      <w:pPr>
        <w:spacing w:after="60"/>
        <w:ind w:left="432"/>
      </w:pPr>
      <w:r>
        <w:rPr>
          <w:b/>
          <w:color w:val="C45911"/>
        </w:rPr>
        <w:t>B. 四川省第十四届人民代表大会第五次会议</w:t>
      </w:r>
    </w:p>
    <w:p>
      <w:pPr>
        <w:spacing w:after="60"/>
        <w:ind w:left="432"/>
      </w:pPr>
      <w:r>
        <w:rPr>
          <w:b w:val="0"/>
        </w:rPr>
        <w:t>C. 四川省第十三届人民代表大会第五次会议</w:t>
      </w:r>
    </w:p>
    <w:p>
      <w:pPr>
        <w:spacing w:after="60"/>
        <w:ind w:left="432"/>
      </w:pPr>
      <w:r>
        <w:rPr>
          <w:b w:val="0"/>
        </w:rPr>
        <w:t>D. 四川省政协第十四届第五次会议</w:t>
      </w:r>
    </w:p>
    <w:p>
      <w:pPr>
        <w:ind w:left="432"/>
      </w:pPr>
      <w:r>
        <w:rPr>
          <w:b/>
          <w:color w:val="2E7D32"/>
        </w:rPr>
        <w:t>【正确答案】B</w:t>
      </w:r>
    </w:p>
    <w:p>
      <w:pPr>
        <w:ind w:left="432"/>
      </w:pPr>
      <w:r>
        <w:rPr>
          <w:b/>
          <w:color w:val="1565C0"/>
        </w:rPr>
        <w:t>【解析】</w:t>
      </w:r>
      <w:r>
        <w:t>2026年2月3日，四川省人民政府省长施小琳在四川省第十四届人民代表大会第五次会议上作政府工作报告。</w:t>
      </w:r>
    </w:p>
    <w:p>
      <w:pPr>
        <w:ind w:left="432"/>
      </w:pPr>
      <w:r>
        <w:rPr>
          <w:color w:val="666666"/>
          <w:sz w:val="20"/>
        </w:rPr>
        <w:t>【参考来源】2026年四川省政府工作报告</w:t>
      </w:r>
    </w:p>
    <w:p>
      <w:pPr>
        <w:ind w:left="432"/>
      </w:pPr>
      <w:r>
        <w:rPr>
          <w:color w:val="1565C0"/>
          <w:sz w:val="18"/>
          <w:u w:val="single"/>
        </w:rPr>
        <w:t>https://sichuan.scol.com.cn/gcdt/202602/83205249.html</w:t>
      </w:r>
    </w:p>
    <w:p>
      <w:pPr>
        <w:spacing w:before="280" w:after="120"/>
      </w:pPr>
      <w:r>
        <w:rPr>
          <w:b/>
        </w:rPr>
        <w:t xml:space="preserve">15. </w:t>
      </w:r>
      <w:r>
        <w:rPr>
          <w:b/>
        </w:rPr>
        <w:t>【四川时政】</w:t>
      </w:r>
      <w:r>
        <w:rPr>
          <w:b/>
        </w:rPr>
        <w:t>2026年四川省人民政府工作报告的作报告人是：</w:t>
      </w:r>
    </w:p>
    <w:p>
      <w:pPr>
        <w:spacing w:after="60"/>
        <w:ind w:left="432"/>
      </w:pPr>
      <w:r>
        <w:rPr>
          <w:b w:val="0"/>
        </w:rPr>
        <w:t>A. 黄强</w:t>
      </w:r>
    </w:p>
    <w:p>
      <w:pPr>
        <w:spacing w:after="60"/>
        <w:ind w:left="432"/>
      </w:pPr>
      <w:r>
        <w:rPr>
          <w:b/>
          <w:color w:val="C45911"/>
        </w:rPr>
        <w:t>B. 施小琳</w:t>
      </w:r>
    </w:p>
    <w:p>
      <w:pPr>
        <w:spacing w:after="60"/>
        <w:ind w:left="432"/>
      </w:pPr>
      <w:r>
        <w:rPr>
          <w:b w:val="0"/>
        </w:rPr>
        <w:t>C. 王晓晖</w:t>
      </w:r>
    </w:p>
    <w:p>
      <w:pPr>
        <w:spacing w:after="60"/>
        <w:ind w:left="432"/>
      </w:pPr>
      <w:r>
        <w:rPr>
          <w:b w:val="0"/>
        </w:rPr>
        <w:t>D. 尹力</w:t>
      </w:r>
    </w:p>
    <w:p>
      <w:pPr>
        <w:ind w:left="432"/>
      </w:pPr>
      <w:r>
        <w:rPr>
          <w:b/>
          <w:color w:val="2E7D32"/>
        </w:rPr>
        <w:t>【正确答案】B</w:t>
      </w:r>
    </w:p>
    <w:p>
      <w:pPr>
        <w:ind w:left="432"/>
      </w:pPr>
      <w:r>
        <w:rPr>
          <w:b/>
          <w:color w:val="1565C0"/>
        </w:rPr>
        <w:t>【解析】</w:t>
      </w:r>
      <w:r>
        <w:t>2026年2月3日，四川省人民政府省长施小琳在四川省第十四届人民代表大会第五次会议上作政府工作报告。</w:t>
      </w:r>
    </w:p>
    <w:p>
      <w:pPr>
        <w:ind w:left="432"/>
      </w:pPr>
      <w:r>
        <w:rPr>
          <w:color w:val="666666"/>
          <w:sz w:val="20"/>
        </w:rPr>
        <w:t>【参考来源】2026年四川省政府工作报告</w:t>
      </w:r>
    </w:p>
    <w:p>
      <w:pPr>
        <w:ind w:left="432"/>
      </w:pPr>
      <w:r>
        <w:rPr>
          <w:color w:val="1565C0"/>
          <w:sz w:val="18"/>
          <w:u w:val="single"/>
        </w:rPr>
        <w:t>https://sichuan.scol.com.cn/gcdt/202602/83205249.html</w:t>
      </w:r>
    </w:p>
    <w:p>
      <w:pPr>
        <w:spacing w:before="280" w:after="120"/>
      </w:pPr>
      <w:r>
        <w:rPr>
          <w:b/>
        </w:rPr>
        <w:t xml:space="preserve">16. </w:t>
      </w:r>
      <w:r>
        <w:rPr>
          <w:b/>
        </w:rPr>
        <w:t>【四川时政】</w:t>
      </w:r>
      <w:r>
        <w:rPr>
          <w:b/>
        </w:rPr>
        <w:t>以下关于2025—2026年中国航天发展的表述，正确的是：</w:t>
      </w:r>
    </w:p>
    <w:p>
      <w:pPr>
        <w:spacing w:after="60"/>
        <w:ind w:left="432"/>
      </w:pPr>
      <w:r>
        <w:rPr>
          <w:b w:val="0"/>
        </w:rPr>
        <w:t>A. 2025年共执行82次航天发射任务</w:t>
      </w:r>
    </w:p>
    <w:p>
      <w:pPr>
        <w:spacing w:after="60"/>
        <w:ind w:left="432"/>
      </w:pPr>
      <w:r>
        <w:rPr>
          <w:b w:val="0"/>
        </w:rPr>
        <w:t>B. 2025年天问二号成功发射，执行火星探测任务</w:t>
      </w:r>
    </w:p>
    <w:p>
      <w:pPr>
        <w:spacing w:after="60"/>
        <w:ind w:left="432"/>
      </w:pPr>
      <w:r>
        <w:rPr>
          <w:b/>
          <w:color w:val="C45911"/>
        </w:rPr>
        <w:t>C. 2025年国家航天局设立商业航天司</w:t>
      </w:r>
    </w:p>
    <w:p>
      <w:pPr>
        <w:spacing w:after="60"/>
        <w:ind w:left="432"/>
      </w:pPr>
      <w:r>
        <w:rPr>
          <w:b w:val="0"/>
        </w:rPr>
        <w:t>D. 2025年商业航天发射30次</w:t>
      </w:r>
    </w:p>
    <w:p>
      <w:pPr>
        <w:ind w:left="432"/>
      </w:pPr>
      <w:r>
        <w:rPr>
          <w:b/>
          <w:color w:val="2E7D32"/>
        </w:rPr>
        <w:t>【正确答案】C</w:t>
      </w:r>
    </w:p>
    <w:p>
      <w:pPr>
        <w:ind w:left="432"/>
      </w:pPr>
      <w:r>
        <w:rPr>
          <w:b/>
          <w:color w:val="1565C0"/>
        </w:rPr>
        <w:t>【解析】</w:t>
      </w:r>
      <w:r>
        <w:t>2025年国家航天局设立商业航天司专职监管商业航天产业；2025年共执行92次航天发射任务，其中商业航天发射50次；天问二号执行的是小行星伴飞取样探测任务，而非火星探测。</w:t>
      </w:r>
    </w:p>
    <w:p>
      <w:pPr>
        <w:ind w:left="432"/>
      </w:pPr>
      <w:r>
        <w:rPr>
          <w:color w:val="666666"/>
          <w:sz w:val="20"/>
        </w:rPr>
        <w:t>【参考来源】国家航天局</w:t>
      </w:r>
    </w:p>
    <w:p>
      <w:pPr>
        <w:ind w:left="432"/>
      </w:pPr>
      <w:r>
        <w:rPr>
          <w:color w:val="1565C0"/>
          <w:sz w:val="18"/>
          <w:u w:val="single"/>
        </w:rPr>
        <w:t>https://www.spacechina.com/</w:t>
      </w:r>
    </w:p>
    <w:p>
      <w:pPr>
        <w:spacing w:before="280" w:after="120"/>
      </w:pPr>
      <w:r>
        <w:rPr>
          <w:b/>
        </w:rPr>
        <w:t xml:space="preserve">17. </w:t>
      </w:r>
      <w:r>
        <w:rPr>
          <w:b/>
        </w:rPr>
        <w:t>【全国时政】</w:t>
      </w:r>
      <w:r>
        <w:rPr>
          <w:b/>
        </w:rPr>
        <w:t>2026年全国两会即第十四届全国人民代表大会第四次会议的召开时间是：</w:t>
      </w:r>
    </w:p>
    <w:p>
      <w:pPr>
        <w:spacing w:after="60"/>
        <w:ind w:left="432"/>
      </w:pPr>
      <w:r>
        <w:rPr>
          <w:b w:val="0"/>
        </w:rPr>
        <w:t>A. 2026年2月5日</w:t>
      </w:r>
    </w:p>
    <w:p>
      <w:pPr>
        <w:spacing w:after="60"/>
        <w:ind w:left="432"/>
      </w:pPr>
      <w:r>
        <w:rPr>
          <w:b/>
          <w:color w:val="C45911"/>
        </w:rPr>
        <w:t>B. 2026年3月5日</w:t>
      </w:r>
    </w:p>
    <w:p>
      <w:pPr>
        <w:spacing w:after="60"/>
        <w:ind w:left="432"/>
      </w:pPr>
      <w:r>
        <w:rPr>
          <w:b w:val="0"/>
        </w:rPr>
        <w:t>C. 2026年3月15日</w:t>
      </w:r>
    </w:p>
    <w:p>
      <w:pPr>
        <w:spacing w:after="60"/>
        <w:ind w:left="432"/>
      </w:pPr>
      <w:r>
        <w:rPr>
          <w:b w:val="0"/>
        </w:rPr>
        <w:t>D. 2026年4月5日</w:t>
      </w:r>
    </w:p>
    <w:p>
      <w:pPr>
        <w:ind w:left="432"/>
      </w:pPr>
      <w:r>
        <w:rPr>
          <w:b/>
          <w:color w:val="2E7D32"/>
        </w:rPr>
        <w:t>【正确答案】B</w:t>
      </w:r>
    </w:p>
    <w:p>
      <w:pPr>
        <w:ind w:left="432"/>
      </w:pPr>
      <w:r>
        <w:rPr>
          <w:b/>
          <w:color w:val="1565C0"/>
        </w:rPr>
        <w:t>【解析】</w:t>
      </w:r>
      <w:r>
        <w:t>2026年3月5日上午9时，第十四届全国人民代表大会第四次会议在人民大会堂开幕，国务院总理李强代表国务院向大会作政府工作报告。</w:t>
      </w:r>
    </w:p>
    <w:p>
      <w:pPr>
        <w:ind w:left="432"/>
      </w:pPr>
      <w:r>
        <w:rPr>
          <w:color w:val="666666"/>
          <w:sz w:val="20"/>
        </w:rPr>
        <w:t>【参考来源】新华社</w:t>
      </w:r>
    </w:p>
    <w:p>
      <w:pPr>
        <w:ind w:left="432"/>
      </w:pPr>
      <w:r>
        <w:rPr>
          <w:color w:val="1565C0"/>
          <w:sz w:val="18"/>
          <w:u w:val="single"/>
        </w:rPr>
        <w:t>https://www.news.cn/</w:t>
      </w:r>
    </w:p>
    <w:p>
      <w:pPr>
        <w:spacing w:before="280" w:after="120"/>
      </w:pPr>
      <w:r>
        <w:rPr>
          <w:b/>
        </w:rPr>
        <w:t xml:space="preserve">18. </w:t>
      </w:r>
      <w:r>
        <w:rPr>
          <w:b/>
        </w:rPr>
        <w:t>【全国时政】</w:t>
      </w:r>
      <w:r>
        <w:rPr>
          <w:b/>
        </w:rPr>
        <w:t>2026年国务院政府工作报告中，关于超长期特别国债的表述是：</w:t>
      </w:r>
    </w:p>
    <w:p>
      <w:pPr>
        <w:spacing w:after="60"/>
        <w:ind w:left="432"/>
      </w:pPr>
      <w:r>
        <w:rPr>
          <w:b w:val="0"/>
        </w:rPr>
        <w:t>A. 拟发行1.0万亿元</w:t>
      </w:r>
    </w:p>
    <w:p>
      <w:pPr>
        <w:spacing w:after="60"/>
        <w:ind w:left="432"/>
      </w:pPr>
      <w:r>
        <w:rPr>
          <w:b/>
          <w:color w:val="C45911"/>
        </w:rPr>
        <w:t>B. 规模与上年持平</w:t>
      </w:r>
    </w:p>
    <w:p>
      <w:pPr>
        <w:spacing w:after="60"/>
        <w:ind w:left="432"/>
      </w:pPr>
      <w:r>
        <w:rPr>
          <w:b w:val="0"/>
        </w:rPr>
        <w:t>C. 拟发行1.5万亿元，比上年增加2000亿元</w:t>
      </w:r>
    </w:p>
    <w:p>
      <w:pPr>
        <w:spacing w:after="60"/>
        <w:ind w:left="432"/>
      </w:pPr>
      <w:r>
        <w:rPr>
          <w:b w:val="0"/>
        </w:rPr>
        <w:t>D. 取消发行超长期特别国债</w:t>
      </w:r>
    </w:p>
    <w:p>
      <w:pPr>
        <w:ind w:left="432"/>
      </w:pPr>
      <w:r>
        <w:rPr>
          <w:b/>
          <w:color w:val="2E7D32"/>
        </w:rPr>
        <w:t>【正确答案】B</w:t>
      </w:r>
    </w:p>
    <w:p>
      <w:pPr>
        <w:ind w:left="432"/>
      </w:pPr>
      <w:r>
        <w:rPr>
          <w:b/>
          <w:color w:val="1565C0"/>
        </w:rPr>
        <w:t>【解析】</w:t>
      </w:r>
      <w:r>
        <w:t>2026年政府工作报告指出，超长期特别国债规模与上年持平（维持1.3万亿元），赤字率维持在4%左右，符合市场预期。</w:t>
      </w:r>
    </w:p>
    <w:p>
      <w:pPr>
        <w:ind w:left="432"/>
      </w:pPr>
      <w:r>
        <w:rPr>
          <w:color w:val="666666"/>
          <w:sz w:val="20"/>
        </w:rPr>
        <w:t>【参考来源】2026年国务院政府工作报告</w:t>
      </w:r>
    </w:p>
    <w:p>
      <w:pPr>
        <w:ind w:left="432"/>
      </w:pPr>
      <w:r>
        <w:rPr>
          <w:color w:val="1565C0"/>
          <w:sz w:val="18"/>
          <w:u w:val="single"/>
        </w:rPr>
        <w:t>https://www.gov.cn/premier/2026-03/05/content_6945671.htm</w:t>
      </w:r>
    </w:p>
    <w:p>
      <w:pPr>
        <w:spacing w:before="280" w:after="120"/>
      </w:pPr>
      <w:r>
        <w:rPr>
          <w:b/>
        </w:rPr>
        <w:t xml:space="preserve">19. </w:t>
      </w:r>
      <w:r>
        <w:rPr>
          <w:b/>
        </w:rPr>
        <w:t>【四川时政】</w:t>
      </w:r>
      <w:r>
        <w:rPr>
          <w:b/>
        </w:rPr>
        <w:t>以下关于四川省2026年政府工作的表述，正确的是：</w:t>
      </w:r>
    </w:p>
    <w:p>
      <w:pPr>
        <w:spacing w:after="60"/>
        <w:ind w:left="432"/>
      </w:pPr>
      <w:r>
        <w:rPr>
          <w:b w:val="0"/>
        </w:rPr>
        <w:t>A. 2026年GDP增长目标为6.0%左右</w:t>
      </w:r>
    </w:p>
    <w:p>
      <w:pPr>
        <w:spacing w:after="60"/>
        <w:ind w:left="432"/>
      </w:pPr>
      <w:r>
        <w:rPr>
          <w:b w:val="0"/>
        </w:rPr>
        <w:t>B. 成渝地区双城经济圈经济总量超8万亿元</w:t>
      </w:r>
    </w:p>
    <w:p>
      <w:pPr>
        <w:spacing w:after="60"/>
        <w:ind w:left="432"/>
      </w:pPr>
      <w:r>
        <w:rPr>
          <w:b/>
          <w:color w:val="C45911"/>
        </w:rPr>
        <w:t>C. 2026年是"十五五"开局之年，GDP增长目标5.5%左右</w:t>
      </w:r>
    </w:p>
    <w:p>
      <w:pPr>
        <w:spacing w:after="60"/>
        <w:ind w:left="432"/>
      </w:pPr>
      <w:r>
        <w:rPr>
          <w:b w:val="0"/>
        </w:rPr>
        <w:t>D. 四川省2026年公务员考试报名时间为2026年1月</w:t>
      </w:r>
    </w:p>
    <w:p>
      <w:pPr>
        <w:ind w:left="432"/>
      </w:pPr>
      <w:r>
        <w:rPr>
          <w:b/>
          <w:color w:val="2E7D32"/>
        </w:rPr>
        <w:t>【正确答案】C</w:t>
      </w:r>
    </w:p>
    <w:p>
      <w:pPr>
        <w:ind w:left="432"/>
      </w:pPr>
      <w:r>
        <w:rPr>
          <w:b/>
          <w:color w:val="1565C0"/>
        </w:rPr>
        <w:t>【解析】</w:t>
      </w:r>
      <w:r>
        <w:t>2026年是"十五五"开局之年，四川省GDP增长目标为5.5%左右；成渝地区双城经济圈经济总量超9万亿元；四川省2026年度公务员考试报名时间为2025年10月30日至11月5日。</w:t>
      </w:r>
    </w:p>
    <w:p>
      <w:pPr>
        <w:ind w:left="432"/>
      </w:pPr>
      <w:r>
        <w:rPr>
          <w:color w:val="666666"/>
          <w:sz w:val="20"/>
        </w:rPr>
        <w:t>【参考来源】2026年四川省政府工作报告</w:t>
      </w:r>
    </w:p>
    <w:p>
      <w:pPr>
        <w:ind w:left="432"/>
      </w:pPr>
      <w:r>
        <w:rPr>
          <w:color w:val="1565C0"/>
          <w:sz w:val="18"/>
          <w:u w:val="single"/>
        </w:rPr>
        <w:t>https://www.sc.gov.cn/</w:t>
      </w:r>
    </w:p>
    <w:p>
      <w:pPr>
        <w:spacing w:before="280" w:after="120"/>
      </w:pPr>
      <w:r>
        <w:rPr>
          <w:b/>
        </w:rPr>
        <w:t xml:space="preserve">20. </w:t>
      </w:r>
      <w:r>
        <w:rPr>
          <w:b/>
        </w:rPr>
        <w:t>【四川时政】</w:t>
      </w:r>
      <w:r>
        <w:rPr>
          <w:b/>
        </w:rPr>
        <w:t>四川省2026年度公开考试录用公务员的报名时间是：</w:t>
      </w:r>
    </w:p>
    <w:p>
      <w:pPr>
        <w:spacing w:after="60"/>
        <w:ind w:left="432"/>
      </w:pPr>
      <w:r>
        <w:rPr>
          <w:b w:val="0"/>
        </w:rPr>
        <w:t>A. 2025年9月20日至9月30日</w:t>
      </w:r>
    </w:p>
    <w:p>
      <w:pPr>
        <w:spacing w:after="60"/>
        <w:ind w:left="432"/>
      </w:pPr>
      <w:r>
        <w:rPr>
          <w:b/>
          <w:color w:val="C45911"/>
        </w:rPr>
        <w:t>B. 2025年10月30日至11月5日</w:t>
      </w:r>
    </w:p>
    <w:p>
      <w:pPr>
        <w:spacing w:after="60"/>
        <w:ind w:left="432"/>
      </w:pPr>
      <w:r>
        <w:rPr>
          <w:b w:val="0"/>
        </w:rPr>
        <w:t>C. 2025年11月10日至11月20日</w:t>
      </w:r>
    </w:p>
    <w:p>
      <w:pPr>
        <w:spacing w:after="60"/>
        <w:ind w:left="432"/>
      </w:pPr>
      <w:r>
        <w:rPr>
          <w:b w:val="0"/>
        </w:rPr>
        <w:t>D. 2026年1月5日至1月15日</w:t>
      </w:r>
    </w:p>
    <w:p>
      <w:pPr>
        <w:ind w:left="432"/>
      </w:pPr>
      <w:r>
        <w:rPr>
          <w:b/>
          <w:color w:val="2E7D32"/>
        </w:rPr>
        <w:t>【正确答案】B</w:t>
      </w:r>
    </w:p>
    <w:p>
      <w:pPr>
        <w:ind w:left="432"/>
      </w:pPr>
      <w:r>
        <w:rPr>
          <w:b/>
          <w:color w:val="1565C0"/>
        </w:rPr>
        <w:t>【解析】</w:t>
      </w:r>
      <w:r>
        <w:t>四川省2026年度省级机关及其直属机构公开考试录用公务员公告发布，报名时间为2025年10月30日至11月5日上午8:00。</w:t>
      </w:r>
    </w:p>
    <w:p>
      <w:pPr>
        <w:ind w:left="432"/>
      </w:pPr>
      <w:r>
        <w:rPr>
          <w:color w:val="666666"/>
          <w:sz w:val="20"/>
        </w:rPr>
        <w:t>【参考来源】四川省人力资源和社会保障厅</w:t>
      </w:r>
    </w:p>
    <w:p>
      <w:pPr>
        <w:ind w:left="432"/>
      </w:pPr>
      <w:r>
        <w:rPr>
          <w:color w:val="1565C0"/>
          <w:sz w:val="18"/>
          <w:u w:val="single"/>
        </w:rPr>
        <w:t>https://www.scpta.com.cn/</w:t>
      </w:r>
    </w:p>
    <w:p/>
    <w:p>
      <w:pPr>
        <w:jc w:val="center"/>
      </w:pPr>
      <w:r>
        <w:rPr>
          <w:color w:val="999999"/>
          <w:sz w:val="20"/>
        </w:rPr>
        <w:t>—— 本资料仅供学习参考，请结合官方文件备考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